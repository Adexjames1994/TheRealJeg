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JEGEDE ADEOLA JAMES</w:t>
      </w:r>
    </w:p>
    <w:p>
      <w:pPr>
        <w:jc w:val="center"/>
      </w:pPr>
      <w:r>
        <w:rPr>
          <w:i/>
          <w:sz w:val="24"/>
        </w:rPr>
        <w:t>Frontend Engineer | React &amp; Next.js Developer</w:t>
      </w:r>
    </w:p>
    <w:p>
      <w:pPr>
        <w:jc w:val="center"/>
      </w:pPr>
      <w:r>
        <w:rPr>
          <w:sz w:val="20"/>
        </w:rPr>
        <w:t>Abeokuta, Ogun State | 09130409941 | adeolajegede1994@gmail.com</w:t>
        <w:br/>
        <w:t>LinkedIn: linkedin.com/in/therealjegade | GitHub: github.com/adexjames1994 | Portfolio: vercel.com/jegede-adeolas-projects</w:t>
      </w:r>
    </w:p>
    <w:p>
      <w:r>
        <w:rPr>
          <w:b/>
          <w:color w:val="1E40AF"/>
          <w:sz w:val="26"/>
        </w:rPr>
        <w:t>PROFESSIONAL SUMMARY</w:t>
      </w:r>
    </w:p>
    <w:p>
      <w:r>
        <w:rPr>
          <w:sz w:val="21"/>
        </w:rPr>
        <w:t>Detail-oriented and solution-focused Frontend Engineer with a background in Accounting, experienced in building responsive and scalable web applications using React, Next.js, JavaScript, Tailwind CSS, and modern frontend tools. Skilled in translating Figma designs into high-performing digital experiences, integrating APIs, and collaborating with cross-functional teams. Passionate about continuous learning, innovation, and creating user-focused solutions.</w:t>
      </w:r>
    </w:p>
    <w:p>
      <w:r>
        <w:rPr>
          <w:b/>
          <w:color w:val="1E40AF"/>
          <w:sz w:val="26"/>
        </w:rPr>
        <w:t>TECHNICAL SKILLS</w:t>
      </w:r>
    </w:p>
    <w:p>
      <w:pPr>
        <w:pStyle w:val="ListBullet"/>
      </w:pPr>
      <w:r>
        <w:rPr>
          <w:sz w:val="21"/>
        </w:rPr>
        <w:t>Frontend: HTML, CSS, JavaScript, React, Next.js, Tailwind CSS, Bootstrap</w:t>
      </w:r>
    </w:p>
    <w:p>
      <w:pPr>
        <w:pStyle w:val="ListBullet"/>
      </w:pPr>
      <w:r>
        <w:rPr>
          <w:sz w:val="21"/>
        </w:rPr>
        <w:t>Backend &amp; Database: Node.js, MongoDB, EJS</w:t>
      </w:r>
    </w:p>
    <w:p>
      <w:pPr>
        <w:pStyle w:val="ListBullet"/>
      </w:pPr>
      <w:r>
        <w:rPr>
          <w:sz w:val="21"/>
        </w:rPr>
        <w:t>Tools: Git, GitHub, VS Code, Figma, Canva, MS Office</w:t>
      </w:r>
    </w:p>
    <w:p>
      <w:pPr>
        <w:pStyle w:val="ListBullet"/>
      </w:pPr>
      <w:r>
        <w:rPr>
          <w:sz w:val="21"/>
        </w:rPr>
        <w:t>Core Competencies: Problem-solving, Communication, Teamwork, Data Analysis, Attention to Detail, Adaptability</w:t>
      </w:r>
    </w:p>
    <w:p>
      <w:pPr>
        <w:pStyle w:val="ListBullet"/>
      </w:pPr>
      <w:r>
        <w:rPr>
          <w:sz w:val="21"/>
        </w:rPr>
        <w:t>Languages: English (Fluent), Yoruba (Native), Hausa (Conversational)</w:t>
      </w:r>
    </w:p>
    <w:p>
      <w:r>
        <w:rPr>
          <w:b/>
          <w:color w:val="1E40AF"/>
          <w:sz w:val="26"/>
        </w:rPr>
        <w:t>PROFESSIONAL EXPERIENCE</w:t>
      </w:r>
    </w:p>
    <w:p>
      <w:r>
        <w:rPr>
          <w:b/>
          <w:sz w:val="22"/>
        </w:rPr>
        <w:t xml:space="preserve">Frontend Software Developer – 1411 Group, Lagos </w:t>
      </w:r>
      <w:r>
        <w:rPr>
          <w:i/>
          <w:sz w:val="20"/>
        </w:rPr>
        <w:t>(Internship | Jan 2025 – Jun 2025)</w:t>
      </w:r>
    </w:p>
    <w:p>
      <w:pPr>
        <w:pStyle w:val="ListBullet"/>
      </w:pPr>
      <w:r>
        <w:rPr>
          <w:sz w:val="21"/>
        </w:rPr>
        <w:t>Built responsive and interactive user interfaces using React, HTML, CSS, and JavaScript.</w:t>
      </w:r>
    </w:p>
    <w:p>
      <w:pPr>
        <w:pStyle w:val="ListBullet"/>
      </w:pPr>
      <w:r>
        <w:rPr>
          <w:sz w:val="21"/>
        </w:rPr>
        <w:t>Translated Figma UI/UX designs into production-ready web applications.</w:t>
      </w:r>
    </w:p>
    <w:p>
      <w:pPr>
        <w:pStyle w:val="ListBullet"/>
      </w:pPr>
      <w:r>
        <w:rPr>
          <w:sz w:val="21"/>
        </w:rPr>
        <w:t>Integrated APIs to render dynamic content and improve user experience.</w:t>
      </w:r>
    </w:p>
    <w:p>
      <w:pPr>
        <w:pStyle w:val="ListBullet"/>
      </w:pPr>
      <w:r>
        <w:rPr>
          <w:sz w:val="21"/>
        </w:rPr>
        <w:t>Collaborated with designers and backend developers to deliver scalable features.</w:t>
      </w:r>
    </w:p>
    <w:p>
      <w:pPr>
        <w:pStyle w:val="ListBullet"/>
      </w:pPr>
      <w:r>
        <w:rPr>
          <w:sz w:val="21"/>
        </w:rPr>
        <w:t>Maintained clean, reusable, and scalable code using Git and GitHub.</w:t>
      </w:r>
    </w:p>
    <w:p>
      <w:r>
        <w:rPr>
          <w:b/>
          <w:sz w:val="22"/>
        </w:rPr>
        <w:t xml:space="preserve">Web Developer – Petertechy Code School </w:t>
      </w:r>
      <w:r>
        <w:rPr>
          <w:i/>
          <w:sz w:val="20"/>
        </w:rPr>
        <w:t>(Jan 2024 – Dec 2024)</w:t>
      </w:r>
    </w:p>
    <w:p>
      <w:pPr>
        <w:pStyle w:val="ListBullet"/>
      </w:pPr>
      <w:r>
        <w:rPr>
          <w:sz w:val="21"/>
        </w:rPr>
        <w:t>Developed responsive UI components using HTML and CSS.</w:t>
      </w:r>
    </w:p>
    <w:p>
      <w:pPr>
        <w:pStyle w:val="ListBullet"/>
      </w:pPr>
      <w:r>
        <w:rPr>
          <w:sz w:val="21"/>
        </w:rPr>
        <w:t>Converted Figma designs into web pages with mobile-first responsiveness.</w:t>
      </w:r>
    </w:p>
    <w:p>
      <w:pPr>
        <w:pStyle w:val="ListBullet"/>
      </w:pPr>
      <w:r>
        <w:rPr>
          <w:sz w:val="21"/>
        </w:rPr>
        <w:t>Collaborated on small-scale projects to strengthen modern frontend development practices.</w:t>
      </w:r>
    </w:p>
    <w:p>
      <w:r>
        <w:rPr>
          <w:b/>
          <w:sz w:val="22"/>
        </w:rPr>
        <w:t xml:space="preserve">Sales Promoter – SIMS Nigeria Ltd </w:t>
      </w:r>
      <w:r>
        <w:rPr>
          <w:i/>
          <w:sz w:val="20"/>
        </w:rPr>
        <w:t>(Dec 2022 – Jun 2024)</w:t>
      </w:r>
    </w:p>
    <w:p>
      <w:pPr>
        <w:pStyle w:val="ListBullet"/>
      </w:pPr>
      <w:r>
        <w:rPr>
          <w:sz w:val="21"/>
        </w:rPr>
        <w:t>Promoted products through customer engagement and demonstrations.</w:t>
      </w:r>
    </w:p>
    <w:p>
      <w:pPr>
        <w:pStyle w:val="ListBullet"/>
      </w:pPr>
      <w:r>
        <w:rPr>
          <w:sz w:val="21"/>
        </w:rPr>
        <w:t>Explained product features, pricing, and offers to customers.</w:t>
      </w:r>
    </w:p>
    <w:p>
      <w:pPr>
        <w:pStyle w:val="ListBullet"/>
      </w:pPr>
      <w:r>
        <w:rPr>
          <w:sz w:val="21"/>
        </w:rPr>
        <w:t>Achieved daily sales targets while gathering customer feedback.</w:t>
      </w:r>
    </w:p>
    <w:p>
      <w:r>
        <w:rPr>
          <w:b/>
          <w:sz w:val="22"/>
        </w:rPr>
        <w:t xml:space="preserve">Teacher (Mathematics &amp; Accounting) – Golden Pearls School </w:t>
      </w:r>
      <w:r>
        <w:rPr>
          <w:i/>
          <w:sz w:val="20"/>
        </w:rPr>
        <w:t>(Sep 2019 – Dec 2021)</w:t>
      </w:r>
    </w:p>
    <w:p>
      <w:pPr>
        <w:pStyle w:val="ListBullet"/>
      </w:pPr>
      <w:r>
        <w:rPr>
          <w:sz w:val="21"/>
        </w:rPr>
        <w:t>Delivered engaging lessons in Mathematics and Accounting.</w:t>
      </w:r>
    </w:p>
    <w:p>
      <w:pPr>
        <w:pStyle w:val="ListBullet"/>
      </w:pPr>
      <w:r>
        <w:rPr>
          <w:sz w:val="21"/>
        </w:rPr>
        <w:t>Developed interactive learning materials and lesson plans.</w:t>
      </w:r>
    </w:p>
    <w:p>
      <w:pPr>
        <w:pStyle w:val="ListBullet"/>
      </w:pPr>
      <w:r>
        <w:rPr>
          <w:sz w:val="21"/>
        </w:rPr>
        <w:t>Improved student academic performance by approximately 20%.</w:t>
      </w:r>
    </w:p>
    <w:p>
      <w:r>
        <w:rPr>
          <w:b/>
          <w:color w:val="1E40AF"/>
          <w:sz w:val="26"/>
        </w:rPr>
        <w:t>PROJECTS &amp; TECH PARTICIPATION</w:t>
      </w:r>
    </w:p>
    <w:p>
      <w:pPr>
        <w:pStyle w:val="ListBullet"/>
      </w:pPr>
      <w:r>
        <w:rPr>
          <w:sz w:val="21"/>
        </w:rPr>
        <w:t>Gitex Nigeria 2025 – Invited by Anchor Bridge Consulting.</w:t>
      </w:r>
    </w:p>
    <w:p>
      <w:pPr>
        <w:pStyle w:val="ListBullet"/>
      </w:pPr>
      <w:r>
        <w:rPr>
          <w:sz w:val="21"/>
        </w:rPr>
        <w:t>Wema Bank Hackaholics 6.0 – Team Lead, DataBridge financial app project.</w:t>
      </w:r>
    </w:p>
    <w:p>
      <w:pPr>
        <w:pStyle w:val="ListBullet"/>
      </w:pPr>
      <w:r>
        <w:rPr>
          <w:sz w:val="21"/>
        </w:rPr>
        <w:t>Ogun Digital Summit 2025 – Volunteer Software Engineer supporting technical operations.</w:t>
      </w:r>
    </w:p>
    <w:p>
      <w:r>
        <w:rPr>
          <w:b/>
          <w:color w:val="1E40AF"/>
          <w:sz w:val="26"/>
        </w:rPr>
        <w:t>EDUCATION</w:t>
      </w:r>
    </w:p>
    <w:p>
      <w:r>
        <w:rPr>
          <w:b/>
          <w:sz w:val="22"/>
        </w:rPr>
        <w:t>Federal Polytechnic Ilaro, Ogun State</w:t>
      </w:r>
      <w:r>
        <w:rPr>
          <w:sz w:val="21"/>
        </w:rPr>
        <w:t xml:space="preserve"> – Higher National Diploma (HND), Accountancy (2018 – 2020)</w:t>
        <w:br/>
      </w:r>
      <w:r>
        <w:rPr>
          <w:sz w:val="21"/>
        </w:rPr>
        <w:t>National Diploma (ND), Accountancy (2014 – 2016)</w:t>
      </w:r>
    </w:p>
    <w:p>
      <w:r>
        <w:rPr>
          <w:b/>
          <w:sz w:val="22"/>
        </w:rPr>
        <w:t>Destiny International School, Zaria Kaduna State</w:t>
      </w:r>
      <w:r>
        <w:rPr>
          <w:sz w:val="21"/>
        </w:rPr>
        <w:t xml:space="preserve"> – O’Level (2006 – 2012)</w:t>
      </w:r>
    </w:p>
    <w:p>
      <w:r>
        <w:rPr>
          <w:b/>
          <w:color w:val="1E40AF"/>
          <w:sz w:val="26"/>
        </w:rPr>
        <w:t>CERTIFICATIONS</w:t>
      </w:r>
    </w:p>
    <w:p>
      <w:pPr>
        <w:pStyle w:val="ListBullet"/>
      </w:pPr>
      <w:r>
        <w:rPr>
          <w:sz w:val="21"/>
        </w:rPr>
        <w:t>Sololearn – Introduction to JavaScript</w:t>
      </w:r>
    </w:p>
    <w:p>
      <w:pPr>
        <w:pStyle w:val="ListBullet"/>
      </w:pPr>
      <w:r>
        <w:rPr>
          <w:sz w:val="21"/>
        </w:rPr>
        <w:t>Codecademy – Introduction to HTML, CSS, and Git</w:t>
      </w:r>
    </w:p>
    <w:p>
      <w:pPr>
        <w:jc w:val="center"/>
      </w:pPr>
      <w:r>
        <w:rPr>
          <w:i/>
          <w:sz w:val="20"/>
        </w:rPr>
        <w:t>Available for relocation and committed to continuous professional growth.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